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(MVP)</w:t>
      </w:r>
    </w:p>
    <w:p>
      <w:pPr>
        <w:pStyle w:val="Heading2"/>
      </w:pPr>
      <w:r>
        <w:t>Project: Event Management System</w:t>
      </w:r>
    </w:p>
    <w:p>
      <w:pPr>
        <w:pStyle w:val="Heading2"/>
      </w:pPr>
      <w:r>
        <w:t>Client Introduction / Project Background</w:t>
      </w:r>
    </w:p>
    <w:p>
      <w:r>
        <w:t>Hello, I'm looking for a web application that helps people organize and manage events.</w:t>
        <w:br/>
        <w:br/>
        <w:t>Currently, I organize many workshops and seminars manually using spreadsheets, and it has become difficult to manage attendees and schedules.</w:t>
        <w:br/>
        <w:br/>
        <w:t>I want an Event Management System that allows organizers to create events and users to register for them.</w:t>
      </w:r>
    </w:p>
    <w:p>
      <w:pPr>
        <w:pStyle w:val="Heading2"/>
      </w:pPr>
      <w:r>
        <w:t>Project Objective</w:t>
      </w:r>
    </w:p>
    <w:p>
      <w:r>
        <w:t>The goal of this project is to develop a modern web-based Event Management System that simplifies event creation, event registration, attendee management, and reporting. The application will provide different features for visitors, registered users, and administrators while ensuring an easy-to-use and responsive interface.</w:t>
      </w:r>
    </w:p>
    <w:p>
      <w:pPr>
        <w:pStyle w:val="Heading2"/>
      </w:pPr>
      <w:r>
        <w:t>Business Requirements</w:t>
      </w:r>
    </w:p>
    <w:p>
      <w:pPr>
        <w:pStyle w:val="ListBullet"/>
      </w:pPr>
      <w:r>
        <w:t>There are three user roles: Visitor, Registered User, and Administrator.</w:t>
      </w:r>
    </w:p>
    <w:p>
      <w:pPr>
        <w:pStyle w:val="ListBullet"/>
      </w:pPr>
      <w:r>
        <w:t>Visitors can browse and search events but cannot register without an account.</w:t>
      </w:r>
    </w:p>
    <w:p>
      <w:pPr>
        <w:pStyle w:val="ListBullet"/>
      </w:pPr>
      <w:r>
        <w:t>Registered users can register for events, cancel registrations (according to business rules), and manage their profiles.</w:t>
      </w:r>
    </w:p>
    <w:p>
      <w:pPr>
        <w:pStyle w:val="ListBullet"/>
      </w:pPr>
      <w:r>
        <w:t>Administrators manage events, categories, users, registrations, and dashboard statistics.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Only administrators can create, edit, and delete events.</w:t>
      </w:r>
    </w:p>
    <w:p>
      <w:pPr>
        <w:pStyle w:val="ListBullet"/>
      </w:pPr>
      <w:r>
        <w:t>Each event has one organizer.</w:t>
      </w:r>
    </w:p>
    <w:p>
      <w:pPr>
        <w:pStyle w:val="ListBullet"/>
      </w:pPr>
      <w:r>
        <w:t>Each event contains a title, description, category, date, time, location, image, organizer, maximum capacity, and available seats.</w:t>
      </w:r>
    </w:p>
    <w:p>
      <w:pPr>
        <w:pStyle w:val="ListBullet"/>
      </w:pPr>
      <w:r>
        <w:t>Users can register only once for the same event.</w:t>
      </w:r>
    </w:p>
    <w:p>
      <w:pPr>
        <w:pStyle w:val="ListBullet"/>
      </w:pPr>
      <w:r>
        <w:t>If an event is full, registration is blocked.</w:t>
      </w:r>
    </w:p>
    <w:p>
      <w:pPr>
        <w:pStyle w:val="ListBullet"/>
      </w:pPr>
      <w:r>
        <w:t>Successful registrations decrease available seats automatically.</w:t>
      </w:r>
    </w:p>
    <w:p>
      <w:pPr>
        <w:pStyle w:val="ListBullet"/>
      </w:pPr>
      <w:r>
        <w:t>Allowed cancellations increase available seats automatically.</w:t>
      </w:r>
    </w:p>
    <w:p>
      <w:pPr>
        <w:pStyle w:val="ListBullet"/>
      </w:pPr>
      <w:r>
        <w:t>Past events are archived automatically.</w:t>
      </w:r>
    </w:p>
    <w:p>
      <w:pPr>
        <w:pStyle w:val="ListBullet"/>
      </w:pPr>
      <w:r>
        <w:t>Users have a profile with a complete registration history.</w:t>
      </w:r>
    </w:p>
    <w:p>
      <w:pPr>
        <w:pStyle w:val="ListBullet"/>
      </w:pPr>
      <w:r>
        <w:t>Dashboard displays total events, users, registrations, upcoming events, popular events, and events by category.</w:t>
      </w:r>
    </w:p>
    <w:p>
      <w:pPr>
        <w:pStyle w:val="ListBullet"/>
      </w:pPr>
      <w:r>
        <w:t>Users can search by name, category, location, and date.</w:t>
      </w:r>
    </w:p>
    <w:p>
      <w:pPr>
        <w:pStyle w:val="ListBullet"/>
      </w:pPr>
      <w:r>
        <w:t>Calendar and list views are available.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Only administrators manage events.</w:t>
      </w:r>
    </w:p>
    <w:p>
      <w:pPr>
        <w:pStyle w:val="ListBullet"/>
      </w:pPr>
      <w:r>
        <w:t>One organizer per event.</w:t>
      </w:r>
    </w:p>
    <w:p>
      <w:pPr>
        <w:pStyle w:val="ListBullet"/>
      </w:pPr>
      <w:r>
        <w:t>No waiting list in the MVP.</w:t>
      </w:r>
    </w:p>
    <w:p>
      <w:pPr>
        <w:pStyle w:val="ListBullet"/>
      </w:pPr>
      <w:r>
        <w:t>In-app confirmation only (no email confirmation).</w:t>
      </w:r>
    </w:p>
    <w:p>
      <w:pPr>
        <w:pStyle w:val="ListBullet"/>
      </w:pPr>
      <w:r>
        <w:t>Users can cancel only until 24 hours before the event.</w:t>
      </w:r>
    </w:p>
    <w:p>
      <w:pPr>
        <w:pStyle w:val="ListBullet"/>
      </w:pPr>
      <w:r>
        <w:t>Capacity range is 1–500.</w:t>
      </w:r>
    </w:p>
    <w:p>
      <w:pPr>
        <w:pStyle w:val="ListBullet"/>
      </w:pPr>
      <w:r>
        <w:t>Capacity cannot be reduced below the number of registered users.</w:t>
      </w:r>
    </w:p>
    <w:p>
      <w:pPr>
        <w:pStyle w:val="ListBullet"/>
      </w:pPr>
      <w:r>
        <w:t>Capacity can only be changed while registration is open.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Waiting list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QR code tickets</w:t>
      </w:r>
    </w:p>
    <w:p>
      <w:pPr>
        <w:pStyle w:val="ListBullet"/>
      </w:pPr>
      <w:r>
        <w:t>Online payments</w:t>
      </w:r>
    </w:p>
    <w:p>
      <w:pPr>
        <w:pStyle w:val="ListBullet"/>
      </w:pPr>
      <w:r>
        <w:t>Event reviews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Calendar 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